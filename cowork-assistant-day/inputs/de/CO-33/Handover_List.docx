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List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Übergabeliste, Version 1. Von Vance am 19. Oktober 2026 08:10 geliefert, Beleg 33-02.</w:t>
      </w:r>
    </w:p>
    <w:p>
      <w:r>
        <w:t>Warenannahme: Vance DeLeon; Sicherheitsfragen: Sonia Rees; Scannerverbindung: Billie Vester. Diese gelieferte Liste schließt nur Vances Zusage 33-01. Sie belegt weder Sonias Gesprächsauswertung noch Billies Barrierefreiheitstest.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