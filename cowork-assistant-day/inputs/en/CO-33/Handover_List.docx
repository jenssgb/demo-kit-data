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List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Handover list, version 1. Delivered by Vance, 19 October 2026 08:10, linked to evidence 33-02.</w:t>
      </w:r>
    </w:p>
    <w:p>
      <w:r>
        <w:t>Receiving: Vance DeLeon; safety questions: Sonia Rees; scanner connectivity: Billie Vester. This delivered list closes Vance's promise 33-01 only. It does not establish completion of Sonia's listening summary or Billie's accessibility test.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