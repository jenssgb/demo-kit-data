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Ops sync - vessel delays: rehearsal script</w:t>
      </w:r>
    </w:p>
    <w:p>
      <w:r>
        <w:t>CONTOSO | SYNTHETIC TRAINING DATA | Not operational, legal or safety advice.</w:t>
      </w:r>
    </w:p>
    <w:p>
      <w:pPr>
        <w:pStyle w:val="Heading1"/>
      </w:pPr>
      <w:r>
        <w:t>Rehearsal, not a transcript</w:t>
      </w:r>
    </w:p>
    <w:p>
      <w:r>
        <w:t>Use the installed scheduled Teams meeting 'Ops sync - vessel delays'. With participant consent, record and transcribe 10-15 minutes in English with Facilitator on. This source is an agenda/script, not a real meeting recap or evidence of a decision.</w:t>
      </w:r>
    </w:p>
    <w:p>
      <w:pPr>
        <w:pStyle w:val="Heading1"/>
      </w:pPr>
      <w:r>
        <w:t>Status</w:t>
      </w:r>
    </w:p>
    <w:p>
      <w:r>
        <w:t>Teresa states the carrier ETA: 30 October 2026 14:00 UTC. Bookings 4711-4716 are affected. Billie says the portal is being checked. An ETA is not a delivery promise.</w:t>
      </w:r>
    </w:p>
    <w:p>
      <w:pPr>
        <w:pStyle w:val="Heading1"/>
      </w:pPr>
      <w:r>
        <w:t>Customer communication</w:t>
      </w:r>
    </w:p>
    <w:p>
      <w:r>
        <w:t>Agree that Teresa drafts the notice for review, and that the next update is 29 October 16:00 UTC. Say the owner and time aloud. Do not claim the customer notice was sent.</w:t>
      </w:r>
    </w:p>
    <w:p>
      <w:pPr>
        <w:pStyle w:val="Heading1"/>
      </w:pPr>
      <w:r>
        <w:t>Next steps</w:t>
      </w:r>
    </w:p>
    <w:p>
      <w:r>
        <w:t>Sonia owns the specialist handoff. Keep booking 4711's missing contact phone open. Ask who will obtain it. The approved specialist, not Copilot, decides shipping compliance.</w:t>
      </w:r>
    </w:p>
    <w:p>
      <w:pPr>
        <w:pStyle w:val="Heading1"/>
      </w:pPr>
      <w:r>
        <w:t>Saved result</w:t>
      </w:r>
    </w:p>
    <w:p>
      <w:r>
        <w:t>After the meeting ask @Facilitator to create a summary document based on this meeting. Open the actual returned Word link and save it during rehearsal. Never relabel this script as that result.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 sync - vessel delays: rehearsal script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