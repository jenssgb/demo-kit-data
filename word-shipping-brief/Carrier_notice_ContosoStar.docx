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Carrier notice - Contoso Star</w:t>
      </w:r>
    </w:p>
    <w:p>
      <w:r>
        <w:t>CONTOSO | SYNTHETIC TRAINING DATA | Not operational, legal or safety advice.</w:t>
      </w:r>
    </w:p>
    <w:p>
      <w:pPr>
        <w:pStyle w:val="Heading1"/>
      </w:pPr>
      <w:r>
        <w:t>Confirmed update</w:t>
      </w:r>
    </w:p>
    <w:p>
      <w:r>
        <w:t>Fictional scenario dated 29 October 2026, 09:00 UTC. The Contoso Star ETA has changed from 29 October 08:00 UTC to 30 October 14:00 UTC. This is an estimated port arrival, not delivery or release approval. Next carrier update: 29 October 16:00 UTC.</w:t>
      </w:r>
    </w:p>
    <w:p>
      <w:pPr>
        <w:pStyle w:val="Heading1"/>
      </w:pPr>
      <w:r>
        <w:t>Impact</w:t>
      </w:r>
    </w:p>
    <w:p>
      <w:r>
        <w:t>Bookings 4711 to 4716 are affected. Teresa Sac coordinates the customer notice. Billie Vester checks the portal. Sonia Rees coordinates specialist review. No delivery guarantee.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Carrier notice - Contoso Star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