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WIQ-D23 / Planungsnotizen zur Übergabe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Synthetische Planungsnotizen, kein Transkript. In der nächsten WIQ26-Generalprobe Teresa zum Manifest für CT-1002 und zur Entscheidung für CT-1005 fragen, Sonia zur Prüfung für CT-1003 und Billie zur schriftlichen Bestätigung für CT-1008. WIQ-D03, WIQ-D16, WIQ-D17 und WIQ-D18 prüfen. Es wurden keine Entscheidungen in einer aufgezeichneten Besprechung getroffen.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WIQ-D23 / Planungsnotizen zur Übergabe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