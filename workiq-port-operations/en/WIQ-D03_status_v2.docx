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WIQ-D03 / 15:00 update - current decision evidence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Exercise Monday 15:00, version 2. CT-1005 packing list RECEIVED; release approval NOT received. The shipment's 14 containers remain on hold. Teresa's [WIQ26-M02] confirms the same change. CT-1002: corrected manifest still missing (12). CT-1003: authorized inspection outcome still missing (6). CT-1008: provisional slot only; written carrier cut-off confirmation missing (11). Four holds remain open, 43 containers in total. No delivery commitment is authorized.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WIQ-D03 / 15:00 update - current decision evidence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