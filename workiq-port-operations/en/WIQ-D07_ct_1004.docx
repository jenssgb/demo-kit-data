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WIQ-D07 / CT-1004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CT-1004, Hamburg, consignee Contoso, 10 containers. Original status: Ready; recorded delay 0 hours. Follow-up owner: Teresa Sac. Original next action: Confirm gate slot;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WIQ-D07 / CT-1004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