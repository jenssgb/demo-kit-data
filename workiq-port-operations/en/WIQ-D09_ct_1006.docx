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WIQ-D09 / CT-1006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CT-1006, Hamburg, consignee Tailspin Toys, 9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WIQ-D09 / CT-1006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