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WIQ-D23 / Handover planning notes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Synthetic planning notes, not a transcript. The next WIQ26 rehearsal asks Teresa about the CT-1002 manifest and CT-1005 decision, Sonia about CT-1003 inspection, and Billie about CT-1008 written confirmation. Review WIQ-D03, WIQ-D16, WIQ-D17 and WIQ-D18. No decisions have been made in a recorded meeting.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WIQ-D23 / Handover planning notes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