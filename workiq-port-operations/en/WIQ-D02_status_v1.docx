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WIQ-D02 / 14:00 snapshot - superseded for CT-1005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Exercise Monday 14:00, version 1. CT-1005: 14 containers, packing list missing, release approval pending. CT-1002 corrected manifest missing; CT-1003 inspection outcome missing; CT-1008 written carrier cut-off missing. Four holds / 43 containers. WIQ-D03 and Teresa's [WIQ26-M02] supersede only CT-1005 document receipt at 15:00. This snapshot does not establish a later release.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WIQ-D02 / 14:00 snapshot - superseded for CT-1005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