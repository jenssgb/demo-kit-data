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WIQ-D14 / CT-1011 shipment record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Contoso WIQ26, exercise Monday 15:00. CT-1011, Rotterdam, consignee Contoso, 4 containers. Original status: Ready; recorded delay 0 hours. Follow-up owner: Billie Vester. Original next action: Verify portal status; exercise due: Monday 15:00. Ready means ready for coordination, not delivered. No release or delivery promise is established.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WIQ-D14 / CT-1011 shipment record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